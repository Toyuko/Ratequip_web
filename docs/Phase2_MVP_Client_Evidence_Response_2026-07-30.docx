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RateQuip Phase 2 — Evidence Response</w:t>
      </w:r>
    </w:p>
    <w:p>
      <w:r>
        <w:rPr>
          <w:i/>
        </w:rPr>
        <w:t>Phase 2 has been fixed and is ready for another audit.</w:t>
      </w:r>
    </w:p>
    <w:p>
      <w:r>
        <w:rPr>
          <w:b/>
        </w:rPr>
        <w:t xml:space="preserve">To: </w:t>
      </w:r>
      <w:r>
        <w:t>Robin Lionstone</w:t>
      </w:r>
    </w:p>
    <w:p>
      <w:r>
        <w:rPr>
          <w:b/>
        </w:rPr>
        <w:t xml:space="preserve">From: </w:t>
      </w:r>
      <w:r>
        <w:t>Touy Smith</w:t>
      </w:r>
    </w:p>
    <w:p>
      <w:r>
        <w:rPr>
          <w:b/>
        </w:rPr>
        <w:t xml:space="preserve">Date: </w:t>
      </w:r>
      <w:r>
        <w:t>30 July 2026</w:t>
      </w:r>
    </w:p>
    <w:p>
      <w:r>
        <w:rPr>
          <w:b/>
        </w:rPr>
        <w:t xml:space="preserve">About: </w:t>
      </w:r>
      <w:r>
        <w:t>Invoice 2026-010 · Phase 2 MVP Core · THB 20,000</w:t>
      </w:r>
    </w:p>
    <w:p>
      <w:r>
        <w:rPr>
          <w:b/>
        </w:rPr>
        <w:t xml:space="preserve">Live site: </w:t>
      </w:r>
      <w:r>
        <w:t>https://ratequip-web.vercel.app</w:t>
      </w:r>
    </w:p>
    <w:p>
      <w:r>
        <w:rPr>
          <w:b/>
        </w:rPr>
        <w:t xml:space="preserve">Current result: </w:t>
      </w:r>
      <w:r>
        <w:t>6 / 6 areas ready · 19 / 19 automated checks · 20 live evidence videos</w:t>
      </w:r>
    </w:p>
    <w:p>
      <w:pPr>
        <w:pStyle w:val="Heading1"/>
      </w:pPr>
      <w:r>
        <w:t>In plain words</w:t>
      </w:r>
    </w:p>
    <w:p>
      <w:r>
        <w:t>Thank you for the Phase 2 audit feedback.</w:t>
      </w:r>
    </w:p>
    <w:p>
      <w:r>
        <w:t>The issues you raised were valid. The earlier staging build was not complete enough for Phase 2 acceptance. Those problems have now been fixed.</w:t>
      </w:r>
    </w:p>
    <w:p>
      <w:r>
        <w:rPr>
          <w:b/>
        </w:rPr>
        <w:t>Phase 2 MVP is ready for another audit.</w:t>
      </w:r>
    </w:p>
    <w:p>
      <w:r>
        <w:t>Current proof includes automated checks and 20 short videos recorded on the live website https://ratequip-web.vercel.app using real Clerk sign-in (not a local demo).</w:t>
      </w:r>
    </w:p>
    <w:p>
      <w:r>
        <w:t>Please run a new audit against the updated live build and this evidence pack.</w:t>
      </w:r>
    </w:p>
    <w:p>
      <w:pPr>
        <w:pStyle w:val="Heading1"/>
      </w:pPr>
      <w:r>
        <w:t>Scorecard vs the previous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 w:val="clear"/>
          </w:tcPr>
          <w:p>
            <w:r>
              <w:rPr>
                <w:b/>
                <w:color w:val="FFFFFF"/>
                <w:sz w:val="18"/>
              </w:rPr>
              <w:t>What was required</w:t>
            </w:r>
          </w:p>
        </w:tc>
        <w:tc>
          <w:tcPr>
            <w:tcW w:type="dxa" w:w="2880"/>
            <w:shd w:fill="0F172A" w:val="clear"/>
          </w:tcPr>
          <w:p>
            <w:r>
              <w:rPr>
                <w:b/>
                <w:color w:val="FFFFFF"/>
                <w:sz w:val="18"/>
              </w:rPr>
              <w:t>Previous audit</w:t>
            </w:r>
          </w:p>
        </w:tc>
        <w:tc>
          <w:tcPr>
            <w:tcW w:type="dxa" w:w="2880"/>
            <w:shd w:fill="0F172A" w:val="clear"/>
          </w:tcPr>
          <w:p>
            <w:r>
              <w:rPr>
                <w:b/>
                <w:color w:val="FFFFFF"/>
                <w:sz w:val="18"/>
              </w:rPr>
              <w:t>Status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shown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 sign-up / login / 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/ Fail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 / claim / approve companies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 with proof files + moderation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shown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Basic RFQ create → manage → award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Billing / credits that 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shown</w:t>
            </w:r>
          </w:p>
        </w:tc>
        <w:tc>
          <w:tcPr>
            <w:tcW w:type="dxa" w:w="2880"/>
            <w:shd w:fill="ECFDF5" w:val="clear"/>
          </w:tcPr>
          <w:p>
            <w:r>
              <w:rPr>
                <w:sz w:val="18"/>
              </w:rPr>
              <w:t>Ready</w:t>
            </w:r>
          </w:p>
        </w:tc>
      </w:tr>
    </w:tbl>
    <w:p/>
    <w:p>
      <w:pPr>
        <w:pStyle w:val="Heading1"/>
      </w:pPr>
      <w:r>
        <w:t>Live evidence videos (20 clips)</w:t>
      </w:r>
    </w:p>
    <w:p>
      <w:r>
        <w:t>All videos below were recorded on https://ratequip-web.vercel.app with real authentication where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 w:val="clear"/>
          </w:tcPr>
          <w:p>
            <w:r>
              <w:rPr>
                <w:b/>
                <w:color w:val="FFFFFF"/>
                <w:sz w:val="18"/>
              </w:rPr>
              <w:t>Video</w:t>
            </w:r>
          </w:p>
        </w:tc>
        <w:tc>
          <w:tcPr>
            <w:tcW w:type="dxa" w:w="4320"/>
            <w:shd w:fill="0F172A" w:val="clear"/>
          </w:tcPr>
          <w:p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01-signed-out-rfq-controls.mp4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Signed-out: Close/Award hidden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02-add-company-contacts.mp4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Company past Contacts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03-buyer-dashboard-rfqs.mp4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Buyer dashboard RFQs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04-rfq-validation-and-edit.mp4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+ Edit/Revise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05-billing-reconciliation.mp4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Billing /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06-reviews-lifecycle.mp4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07-create-valid-rfq.mp4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RFQ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08-signed-in-rfq-owner-controls.mp4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Signed-in owner controls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09-submit-review-with-evidence.mp4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+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10-admin-moderation-queue.mp4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moderation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11-company-claim-submit.mp4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Company claim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12-supplier-quote-builder.mp4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Supplier quote builder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13-compare-quotes.mp4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Compare quotes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14-pricing-and-checkout.mp4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Pricing /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15-rfq-marketplace-list.mp4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RFQ marketplace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16-supplier-directory-profile.mp4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Directory / 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17-auth-signup-entry.mp4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Sign-up / sign-in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18-revise-rfq-save.mp4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Revise RFQ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19-award-or-close-rfq.mp4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Award /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20-onboarding-roles.mp4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</w:t>
            </w:r>
          </w:p>
        </w:tc>
      </w:tr>
    </w:tbl>
    <w:p/>
    <w:p>
      <w:pPr>
        <w:pStyle w:val="Heading1"/>
      </w:pPr>
      <w:r>
        <w:t>Short message ready to send</w:t>
      </w:r>
    </w:p>
    <w:p>
      <w:r>
        <w:t>Hi Robin,</w:t>
        <w:br/>
        <w:br/>
        <w:t>Thank you for the Phase 2 audit. The problems you listed were real, and I have fixed them.</w:t>
        <w:br/>
        <w:br/>
        <w:t>Phase 2 MVP is now ready for another audit on the live site:</w:t>
        <w:br/>
        <w:t>https://ratequip-web.vercel.app</w:t>
        <w:br/>
        <w:br/>
        <w:t>The evidence pack includes automated check results and 20 short videos recorded on that live website with real Clerk sign-in (not a local demo).</w:t>
        <w:br/>
        <w:br/>
        <w:t>Please run a new Phase 2 audit against the updated live build and evidence pack.</w:t>
        <w:br/>
        <w:br/>
        <w:t>Regards,</w:t>
        <w:br/>
        <w:t>Touy</w:t>
      </w:r>
    </w:p>
    <w:p>
      <w:r>
        <w:rPr>
          <w:b/>
        </w:rPr>
        <w:t xml:space="preserve">Bottom line: </w:t>
      </w:r>
      <w:r>
        <w:t>Phase 2 has been fixed and is ready for another audit on the live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